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assessment, Backend, AWS, SQL, analytics, Machine Learning, Cloud, Python, Deep Learning, Data Analysis, data analysis, AI.</w:t>
      </w:r>
    </w:p>
    <w:p>
      <w:r>
        <w:t>Job-Relevant Keywords: Data Analysts.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AI</w:t>
      </w:r>
    </w:p>
    <w:p>
      <w:r>
        <w:t>- data analysis</w:t>
      </w:r>
    </w:p>
    <w:p>
      <w:r>
        <w:t>- Data Analysis</w:t>
      </w:r>
    </w:p>
    <w:p>
      <w:r>
        <w:t>- Deep Learning</w:t>
      </w:r>
    </w:p>
    <w:p>
      <w:r>
        <w:t>- Python</w:t>
      </w:r>
    </w:p>
    <w:p>
      <w:r>
        <w:t>- Cloud</w:t>
      </w:r>
    </w:p>
    <w:p>
      <w:r>
        <w:t>- Machine Learning</w:t>
      </w:r>
    </w:p>
    <w:p>
      <w:r>
        <w:t>- analytics</w:t>
      </w:r>
    </w:p>
    <w:p>
      <w:r>
        <w:t>- SQL</w:t>
      </w:r>
    </w:p>
    <w:p>
      <w:r>
        <w:t>- AWS</w:t>
      </w:r>
    </w:p>
    <w:p>
      <w:r>
        <w:t>- Backend</w:t>
      </w:r>
    </w:p>
    <w:p>
      <w:r>
        <w:t>- assessment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Data Analysts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