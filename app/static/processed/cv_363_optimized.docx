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webflow, motion graphics, wireframing, prototyping, accessibility, adobe xd, maze, figma, framer, sketching.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sketching</w:t>
      </w:r>
    </w:p>
    <w:p>
      <w:r>
        <w:t>- framer</w:t>
      </w:r>
    </w:p>
    <w:p>
      <w:r>
        <w:t>- figma</w:t>
      </w:r>
    </w:p>
    <w:p>
      <w:r>
        <w:t>- maze</w:t>
      </w:r>
    </w:p>
    <w:p>
      <w:r>
        <w:t>- adobe xd</w:t>
      </w:r>
    </w:p>
    <w:p>
      <w:r>
        <w:t>- accessibility</w:t>
      </w:r>
    </w:p>
    <w:p>
      <w:r>
        <w:t>- prototyping</w:t>
      </w:r>
    </w:p>
    <w:p>
      <w:r>
        <w:t>- wireframing</w:t>
      </w:r>
    </w:p>
    <w:p>
      <w:r>
        <w:t>- motion graphics</w:t>
      </w:r>
    </w:p>
    <w:p>
      <w:r>
        <w:t>- webflow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