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Jahanzaib Tayyab  Senior Software Engineer</w:t>
      </w:r>
    </w:p>
    <w:p>
      <w:r>
        <w:t>jtayyab204@gmail.com www.jahanzaibtayyab.com +923030965057 @jahanzaib-tayyab</w:t>
      </w:r>
    </w:p>
    <w:p>
      <w:r>
        <w:t>@JahanzaibTayyab</w:t>
      </w:r>
    </w:p>
    <w:p>
      <w:r>
        <w:t>PROFESSIONAL EXPERIENCE</w:t>
      </w:r>
    </w:p>
    <w:p>
      <w:r>
        <w:t>Mavric, Full Stack Engineer Oct 2024 – present</w:t>
      </w:r>
    </w:p>
    <w:p>
      <w:r>
        <w:t>•Develop &amp; maintain dynamic, responsive web apps prioritizing user experience &amp; client requirements.</w:t>
      </w:r>
    </w:p>
    <w:p>
      <w:r>
        <w:t>•Architected and optimized front-end user interfaces with React/Next.js, boosting performance by 30% and</w:t>
      </w:r>
    </w:p>
    <w:p>
      <w:r>
        <w:t>enhancing user engagement.</w:t>
      </w:r>
    </w:p>
    <w:p>
      <w:r>
        <w:t>•Developed robust Node.js back-end APIs, handling data modeling and ensuring secure integration with third-</w:t>
      </w:r>
    </w:p>
    <w:p>
      <w:r>
        <w:t>party services.</w:t>
      </w:r>
    </w:p>
    <w:p>
      <w:r>
        <w:t>•Resolved IoT-related issues that reduced processing times by 40%, collaborating closely with hardware teams</w:t>
      </w:r>
    </w:p>
    <w:p>
      <w:r>
        <w:t>to ensure data accuracy and reliability.</w:t>
      </w:r>
    </w:p>
    <w:p>
      <w:r>
        <w:t>•Hands-on experience with AWS cloud infrastructure, including Lambda, EC2, S3, and deployment</w:t>
      </w:r>
    </w:p>
    <w:p>
      <w:r>
        <w:t>automation using AWS CDK. Led cloud integration efforts for file storage, email notifications, and backend</w:t>
      </w:r>
    </w:p>
    <w:p>
      <w:r>
        <w:t>services in collaboration with the DevOps team, ensuring reliable production deployments.</w:t>
      </w:r>
    </w:p>
    <w:p>
      <w:r>
        <w:t>•Led agile ceremonies (stand-ups, sprint planning), coordinating across teams to deliver features on schedule</w:t>
      </w:r>
    </w:p>
    <w:p>
      <w:r>
        <w:t>and improve cross-functional collaboration.</w:t>
      </w:r>
    </w:p>
    <w:p>
      <w:r>
        <w:t>Devigital System, Software Engineer Feb 2021 – Oct 2024 | Lahore, Pakistan</w:t>
      </w:r>
    </w:p>
    <w:p>
      <w:r>
        <w:t>•Engineered a B2B SaaS platform (React/Node.js/PostgreSQL) handling 200K+ monthly transactions,</w:t>
      </w:r>
    </w:p>
    <w:p>
      <w:r>
        <w:t>optimizing database indexing to reduce query times by 45%.</w:t>
      </w:r>
    </w:p>
    <w:p>
      <w:r>
        <w:t>•Enhanced Node.js back-end services to support scalable API endpoints, improving response times by ~25%</w:t>
      </w:r>
    </w:p>
    <w:p>
      <w:r>
        <w:t>and streamlining data flow for critical business operations.</w:t>
      </w:r>
    </w:p>
    <w:p>
      <w:r>
        <w:t>•Integrated basic AWS offerings (EC2, Cognito) ,third-party APIs (Stripe, HubSpot) for payment processing and</w:t>
      </w:r>
    </w:p>
    <w:p>
      <w:r>
        <w:t>CRM, improving user retention by 20% through seamless UX flows.</w:t>
      </w:r>
    </w:p>
    <w:p>
      <w:r>
        <w:t>•Conducted code reviews and mentored junior developers on best practices in JavaScript/TypeScript, raising</w:t>
      </w:r>
    </w:p>
    <w:p>
      <w:r>
        <w:t>overall team proficiency.</w:t>
      </w:r>
    </w:p>
    <w:p>
      <w:r>
        <w:t>•Implemented TDD/BDD approaches for key features, significantly reducing bugs in production and boosting</w:t>
      </w:r>
    </w:p>
    <w:p>
      <w:r>
        <w:t>confidence in rapid iterations.</w:t>
      </w:r>
    </w:p>
    <w:p>
      <w:r>
        <w:t>Interns Spark, Web Developer (Intern) Aug 2020 – Nov 2020 | Lahore, Pakistan</w:t>
      </w:r>
    </w:p>
    <w:p>
      <w:r>
        <w:t>•Contributed to front-end development efforts in a small, agile team, implementing responsive layouts and</w:t>
      </w:r>
    </w:p>
    <w:p>
      <w:r>
        <w:t>ensuring cross-browser compatibility.</w:t>
      </w:r>
    </w:p>
    <w:p>
      <w:r>
        <w:t>•Resolved priority bugs to improve performance and user engagement, receiving commendations for quick</w:t>
      </w:r>
    </w:p>
    <w:p>
      <w:r>
        <w:t>turnaround times.</w:t>
      </w:r>
    </w:p>
    <w:p/>
    <w:p>
      <w:r>
        <w:rPr>
          <w:b/>
        </w:rPr>
        <w:t>SUMMARY</w:t>
      </w:r>
    </w:p>
    <w:p>
      <w:r>
        <w:t>Experienced in: maze, framer, adobe xd, motion graphics, wireframing, accessibility, figma, webflow, sketching, prototyping.</w:t>
      </w:r>
    </w:p>
    <w:p>
      <w:r>
        <w:t>Job-Relevant Keywords: ui/ux designer.</w:t>
      </w:r>
    </w:p>
    <w:p/>
    <w:p>
      <w:r>
        <w:rPr>
          <w:b/>
        </w:rPr>
        <w:t>SKILLS</w:t>
      </w:r>
    </w:p>
    <w:p>
      <w:r>
        <w:t>------</w:t>
      </w:r>
    </w:p>
    <w:p>
      <w:r>
        <w:t>Programming Languages: — JavaScript(ES6+), TypeScript, Python3, SQL, HTML/CSS</w:t>
      </w:r>
    </w:p>
    <w:p>
      <w:r>
        <w:t>Front-End: — React, Next.js, Redux, Material-UI, Chakra UI, Tailwind CSS</w:t>
      </w:r>
    </w:p>
    <w:p>
      <w:r>
        <w:t>Back-End: — Node.js, Express, NestJS, TypeORM, Prisma, REST APIs, GraphQL,OpenAI API,Drizzle, Prisma,</w:t>
      </w:r>
    </w:p>
    <w:p>
      <w:r>
        <w:t>- Poetry, Express, RDS, Crew AI,  Open AI, LangGraph, Agentic</w:t>
      </w:r>
    </w:p>
    <w:p>
      <w:r>
        <w:t>Security &amp; Compliance: — OAuth 2.0, JWT, Role-Based Access Control (RBAC), GDPR Compliance</w:t>
      </w:r>
    </w:p>
    <w:p>
      <w:r>
        <w:t>- Database — PostgreSQL, SQL, MongoDB, Firebase, Supabase</w:t>
      </w:r>
    </w:p>
    <w:p>
      <w:r>
        <w:t>Tools &amp; Practices: — Git, JIRA, Agile/Scrum, TDD, BDD, Webpack, Jest, Cypress , n8n</w:t>
      </w:r>
    </w:p>
    <w:p>
      <w:r>
        <w:t>Cloud &amp; DevOps: — AWS (EC2, S3, RDS, Cognito, Lambda), Docker, CI/CD Pipelines</w:t>
      </w:r>
    </w:p>
    <w:p>
      <w:r>
        <w:t>- |</w:t>
      </w:r>
    </w:p>
    <w:p/>
    <w:p>
      <w:r>
        <w:rPr>
          <w:b/>
        </w:rPr>
        <w:t>EDUCATION</w:t>
      </w:r>
    </w:p>
    <w:p>
      <w:r>
        <w:t>---------</w:t>
      </w:r>
    </w:p>
    <w:p>
      <w:r>
        <w:t>PIAIC, Certified Cloud Applied Generative AI Engineer Nov 2022 – present | Lahore, Pakistan</w:t>
      </w:r>
    </w:p>
    <w:p>
      <w:r>
        <w:t>CUI Lahore, Bachelorʼs Software Engineering Feb 2017 – Jan 2021 | Lahore, Pakistan</w:t>
      </w:r>
    </w:p>
    <w:p>
      <w:r>
        <w:t>INDUSTRY PROJECTS</w:t>
      </w:r>
    </w:p>
    <w:p>
      <w:r>
        <w:t>Wise Pelican</w:t>
      </w:r>
    </w:p>
    <w:p>
      <w:r>
        <w:t>Led the backend development of an Agentic AI-powered SMS bot, integrating LLMs using OpenAI Agent SDK</w:t>
      </w:r>
    </w:p>
    <w:p>
      <w:r>
        <w:t>and the MCP server, while architecting scalable Node.js services and managing third-party API integrations.</w:t>
      </w:r>
    </w:p>
    <w:p>
      <w:r>
        <w:t>Built a custom real estate postcard builder using Node.js, IDML, and Parse, with a focus on performance</w:t>
      </w:r>
    </w:p>
    <w:p>
      <w:r>
        <w:t>optimization and scalable design.</w:t>
      </w:r>
    </w:p>
    <w:p>
      <w:r>
        <w:t>Collaborated on full-stack integrations involving MongoDB, AWS, GCP, and Azure, and contributed to UI design</w:t>
      </w:r>
    </w:p>
    <w:p>
      <w:r>
        <w:t>remapping for accessibility and consistency.</w:t>
      </w:r>
    </w:p>
    <w:p>
      <w:r>
        <w:t>Technologies: Node.js, IDML, Parse, MongoDB, OpenAI Agent SDK, MCP, TypeScript, AWS, GCP, Azure, HubSpot</w:t>
      </w:r>
    </w:p>
    <w:p>
      <w:r>
        <w:t>Linus Analytics</w:t>
      </w:r>
    </w:p>
    <w:p>
      <w:r>
        <w:t>•Developed a multi-tenant web interface for IoT-enabled scrap collection, integrating NextJS (App Router) and</w:t>
      </w:r>
    </w:p>
    <w:p>
      <w:r>
        <w:t>NestJS to manage real-time data.</w:t>
      </w:r>
    </w:p>
    <w:p>
      <w:r>
        <w:t>•Implemented React-Query and Material UI for fast rendering and consistent design across devices, ensuring</w:t>
      </w:r>
    </w:p>
    <w:p>
      <w:r>
        <w:t>reliability for diverse user bases.</w:t>
      </w:r>
    </w:p>
    <w:p>
      <w:r>
        <w:t>•Integrated AWS Cognito for secure authentication, coordinating with DevOps teams for scalable deployment.</w:t>
      </w:r>
    </w:p>
    <w:p>
      <w:r>
        <w:t>Technologies: NextJS (App Router) ,Next-Auth ,React-Query, Material UI , Formik , NestJS , Typescript, AWS-</w:t>
      </w:r>
    </w:p>
    <w:p>
      <w:r>
        <w:t>Cognito , Mailjet , TypeORM , PostgreSQL, IoT, MQTT</w:t>
      </w:r>
    </w:p>
    <w:p>
      <w:r>
        <w:t>Signa Capture</w:t>
      </w:r>
    </w:p>
    <w:p>
      <w:r>
        <w:t>•Built an album-design platform with NodeJS (Express) and ReactJS, focusing on front-end polish and</w:t>
      </w:r>
    </w:p>
    <w:p>
      <w:r>
        <w:t>straightforward user flows.</w:t>
      </w:r>
    </w:p>
    <w:p>
      <w:r>
        <w:t>•Reduced server response time by 20% using caching strategies and optimized queries.</w:t>
      </w:r>
    </w:p>
    <w:p>
      <w:r>
        <w:t>Technologies: PostgreSQL, NodeJS (Express) and ReactJS</w:t>
      </w:r>
    </w:p>
    <w:p>
      <w:r>
        <w:t>Table Cloth</w:t>
      </w:r>
    </w:p>
    <w:p>
      <w:r>
        <w:t>Developed a SaaS solution (Node.js back-end, React front-end) to track and report ESG metrics for private equity</w:t>
      </w:r>
    </w:p>
    <w:p>
      <w:r>
        <w:t>investors, leveraging Redux and Material UI for a clean, cohesive interface.</w:t>
      </w:r>
    </w:p>
    <w:p>
      <w:r>
        <w:t>Technologies: PostgreSQL, NodeJS (Express), ReactJS, Redux, Material UI</w:t>
      </w:r>
    </w:p>
    <w:p>
      <w:r>
        <w:t>Welfie - Wellness Selfie</w:t>
      </w:r>
    </w:p>
    <w:p>
      <w:r>
        <w:t>Health , Online Doctor Session and COVID-19 Test Status and Vaccine Status Management for Communities</w:t>
      </w:r>
    </w:p>
    <w:p>
      <w:r>
        <w:t>Technologies: React Js , Material UI , Reactstrap , SCSS , Node Js , Express , PostgreSQL , Typeorm , AWS S3 , AWS</w:t>
      </w:r>
    </w:p>
    <w:p>
      <w:r>
        <w:t>Lambda Functions , Stripe , GetStream Chat Api</w:t>
      </w:r>
    </w:p>
    <w:p>
      <w:r>
        <w:t>CERTIFICATES</w:t>
      </w:r>
    </w:p>
    <w:p>
      <w:r>
        <w:t>Generative AI for Everyone AWS Fundamentals: Addressing Security Risk</w:t>
      </w:r>
    </w:p>
    <w:p>
      <w:r>
        <w:t>Industrial IoT on Google Cloud Essential Google Cloud Infrastructure: Foundation</w:t>
      </w:r>
    </w:p>
    <w:p>
      <w:r>
        <w:t>Google Cloud Fundamentals: Core Infrastructure AWS Fundamentals: Going Cloud-Native</w:t>
      </w:r>
    </w:p>
    <w:p/>
    <w:p>
      <w:r>
        <w:rPr>
          <w:b/>
        </w:rPr>
        <w:t>LANGUAGES</w:t>
      </w:r>
    </w:p>
    <w:p>
      <w:r>
        <w:t>---------</w:t>
      </w:r>
    </w:p>
    <w:p>
      <w:r>
        <w:t>Urdu (Mother Tongue) English (C1)</w:t>
      </w:r>
    </w:p>
    <w:p>
      <w:r>
        <w:t>|</w:t>
      </w:r>
    </w:p>
    <w:p>
      <w:r>
        <w:t>|</w:t>
      </w:r>
    </w:p>
    <w:p>
      <w:r>
        <w:t>|</w:t>
      </w:r>
    </w:p>
    <w:p>
      <w:r>
        <w:t>|</w:t>
      </w:r>
    </w:p>
    <w:p>
      <w:r>
        <w:t>|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