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EMAN  ZAHID</w:t>
      </w:r>
    </w:p>
    <w:p>
      <w:r>
        <w:t>Python  Developer  &amp; Data  Analyst</w:t>
      </w:r>
    </w:p>
    <w:p>
      <w:r>
        <w:t>Phone:  +92-328-8121644  | Email:  emanzahid234@gmail.com</w:t>
      </w:r>
    </w:p>
    <w:p/>
    <w:p>
      <w:r>
        <w:rPr>
          <w:b/>
        </w:rPr>
        <w:t>SUMMARY</w:t>
      </w:r>
    </w:p>
    <w:p>
      <w:r>
        <w:t>Experienced in: sketching, figma, prototyping, wireframing, framer, maze, webflow, adobe xd, accessibility, motion graphics.</w:t>
      </w:r>
    </w:p>
    <w:p>
      <w:r>
        <w:t>Job-Relevant Keywords: ui/ux designer.</w:t>
      </w:r>
    </w:p>
    <w:p/>
    <w:p>
      <w:r>
        <w:rPr>
          <w:b/>
        </w:rPr>
        <w:t>CAREER OBJECTIVE</w:t>
      </w:r>
    </w:p>
    <w:p>
      <w:r>
        <w:t>----------------</w:t>
      </w:r>
    </w:p>
    <w:p>
      <w:r>
        <w:t>Dedicated  and enthusiastic  Computer  Science  student  with hands -on experience  in Python  development,  data science</w:t>
      </w:r>
    </w:p>
    <w:p>
      <w:r>
        <w:t>projects, and operational coordination. Passionate about problem -solving, continuous learning, and contributing to</w:t>
      </w:r>
    </w:p>
    <w:p>
      <w:r>
        <w:t>collaborative environments. Seeking an opportunity to apply technical and management skills in  a growth -oriented</w:t>
      </w:r>
    </w:p>
    <w:p>
      <w:r>
        <w:t>organization.</w:t>
      </w:r>
    </w:p>
    <w:p/>
    <w:p>
      <w:r>
        <w:rPr>
          <w:b/>
        </w:rPr>
        <w:t>WORK EXPERIENCE</w:t>
      </w:r>
    </w:p>
    <w:p>
      <w:r>
        <w:t>---------------</w:t>
      </w:r>
    </w:p>
    <w:p>
      <w:r>
        <w:t>Remote  Assistant  – Email  Marketing  &amp; Operations</w:t>
      </w:r>
    </w:p>
    <w:p>
      <w:r>
        <w:t>Freelance  / Contractual  Role</w:t>
      </w:r>
    </w:p>
    <w:p>
      <w:r>
        <w:t>Clients:  LavieLabs,  ZAS Health  Services</w:t>
      </w:r>
    </w:p>
    <w:p>
      <w:r>
        <w:t>Managed  and executed  targeted  email  marketing  campaigns  for LavieLabs</w:t>
      </w:r>
    </w:p>
    <w:p>
      <w:r>
        <w:t>Coordinated  daily  administrative  and operational  tasks  for ZAS  Health  Services</w:t>
      </w:r>
    </w:p>
    <w:p>
      <w:r>
        <w:t>Ensured  timely  communication,  task execution,  and performance  tracking  across  remote  teams</w:t>
      </w:r>
    </w:p>
    <w:p>
      <w:r>
        <w:t>Aug 2024 – Present</w:t>
      </w:r>
    </w:p>
    <w:p/>
    <w:p>
      <w:r>
        <w:rPr>
          <w:b/>
        </w:rPr>
        <w:t>TECHNICAL  SKILLS</w:t>
      </w:r>
    </w:p>
    <w:p>
      <w:r>
        <w:t>-----------------</w:t>
      </w:r>
    </w:p>
    <w:p>
      <w:r>
        <w:t>Skills Added for Target Role:</w:t>
      </w:r>
    </w:p>
    <w:p>
      <w:r>
        <w:t>- motion graphics</w:t>
      </w:r>
    </w:p>
    <w:p>
      <w:r>
        <w:t>- accessibility</w:t>
      </w:r>
    </w:p>
    <w:p>
      <w:r>
        <w:t>- adobe xd</w:t>
      </w:r>
    </w:p>
    <w:p>
      <w:r>
        <w:t>- webflow</w:t>
      </w:r>
    </w:p>
    <w:p>
      <w:r>
        <w:t>- maze</w:t>
      </w:r>
    </w:p>
    <w:p>
      <w:r>
        <w:t>- framer</w:t>
      </w:r>
    </w:p>
    <w:p>
      <w:r>
        <w:t>- wireframing</w:t>
      </w:r>
    </w:p>
    <w:p>
      <w:r>
        <w:t>- prototyping</w:t>
      </w:r>
    </w:p>
    <w:p>
      <w:r>
        <w:t>- figma</w:t>
      </w:r>
    </w:p>
    <w:p>
      <w:r>
        <w:t>- sketching</w:t>
      </w:r>
    </w:p>
    <w:p>
      <w:r>
        <w:t>Python  (Intermediate):  Logical  programming,  console -based</w:t>
      </w:r>
    </w:p>
    <w:p>
      <w:r>
        <w:t>- applications</w:t>
      </w:r>
    </w:p>
    <w:p>
      <w:r>
        <w:t>Object -Oriented  Programming  (OOP):  Class -based  design  and</w:t>
      </w:r>
    </w:p>
    <w:p>
      <w:r>
        <w:t>- modular coding</w:t>
      </w:r>
    </w:p>
    <w:p>
      <w:r>
        <w:t>C++ Programming:  Object -oriented  fundamentals  and structured</w:t>
      </w:r>
    </w:p>
    <w:p>
      <w:r>
        <w:t>- programming</w:t>
      </w:r>
    </w:p>
    <w:p>
      <w:r>
        <w:t>Data  Structures  &amp; Algorithms:  Lists,  dictionaries,  arrays,  loops,</w:t>
      </w:r>
    </w:p>
    <w:p>
      <w:r>
        <w:t>- and control statements</w:t>
      </w:r>
    </w:p>
    <w:p>
      <w:r>
        <w:t>Database  Concepts:  Basic  SQL  operations,  CRUD  logic  Google  Colab:  Python  development  and notebook -based  coding</w:t>
      </w:r>
    </w:p>
    <w:p>
      <w:r>
        <w:t>- Git &amp; GitHub:  Version  control  and collaborative  project</w:t>
      </w:r>
    </w:p>
    <w:p>
      <w:r>
        <w:t>- management</w:t>
      </w:r>
    </w:p>
    <w:p>
      <w:r>
        <w:t>Team  Collaboration  &amp; Task  Coordination:  Strong  interpersonal</w:t>
      </w:r>
    </w:p>
    <w:p>
      <w:r>
        <w:t>and project management abilities  Microsoft  Office  Suite:  Word,  Excel,  PowerPoint</w:t>
      </w:r>
    </w:p>
    <w:p>
      <w:r>
        <w:t>- (Documentation &amp; Reporting)</w:t>
      </w:r>
    </w:p>
    <w:p>
      <w:r>
        <w:t>Data  Analysis:  Matplotlib,  Pandas,  Seaborn,  Scikit -learn</w:t>
      </w:r>
    </w:p>
    <w:p/>
    <w:p>
      <w:r>
        <w:rPr>
          <w:b/>
        </w:rPr>
        <w:t>PROJECTS</w:t>
      </w:r>
    </w:p>
    <w:p>
      <w:r>
        <w:t>--------</w:t>
      </w:r>
    </w:p>
    <w:p>
      <w:r>
        <w:t>Python  Mini  Projects  (Google  Colab -based)</w:t>
      </w:r>
    </w:p>
    <w:p>
      <w:r>
        <w:t>Inventory  Management  System:  User -friendly  system  to manage  products,  stock  levels,  and real-time updates  using</w:t>
      </w:r>
    </w:p>
    <w:p>
      <w:r>
        <w:t>lists/dictionaries.</w:t>
      </w:r>
    </w:p>
    <w:p>
      <w:r>
        <w:t>Banking  System:  Implemented  basic  banking  operations  such as account  creation,  balance  inquiry,  deposit,  and withdrawal  using  a</w:t>
      </w:r>
    </w:p>
    <w:p>
      <w:r>
        <w:t>text-based  interface.</w:t>
      </w:r>
    </w:p>
    <w:p>
      <w:r>
        <w:t>Movie  Ticket  Booking  System:  Enabled  users  to view  available  showtimes,  select  and reserve  seats,  and receive  confirmation,  with</w:t>
      </w:r>
    </w:p>
    <w:p>
      <w:r>
        <w:t>seat availability tracking.</w:t>
      </w:r>
    </w:p>
    <w:p>
      <w:r>
        <w:t>Library  Management  System:  A simple  module  to issue  and return  books,  track  borrowers,  and manage  book  availability  status.</w:t>
      </w:r>
    </w:p>
    <w:p>
      <w:r>
        <w:t>Data  Science  Projects</w:t>
      </w:r>
    </w:p>
    <w:p>
      <w:r>
        <w:t>Road  Hotspot  Analyzer:  Identified  high-risk accident  zones  using  traffic  datasets.  Visualized  patterns  using  Matplotlib,  Pandas,  and</w:t>
      </w:r>
    </w:p>
    <w:p>
      <w:r>
        <w:t>Seaborn.</w:t>
      </w:r>
    </w:p>
    <w:p>
      <w:r>
        <w:t>Movie  Recommendation  System:  Designed  a content -based  filtering  engine  using  genre  and keyword  similarity  for user-specific</w:t>
      </w:r>
    </w:p>
    <w:p>
      <w:r>
        <w:t>movie suggestions.</w:t>
      </w:r>
    </w:p>
    <w:p>
      <w:r>
        <w:t>Music  Recommendation  System:  Developed  a personalized  music  suggestion  system  based  on listening  patterns  and song</w:t>
      </w:r>
    </w:p>
    <w:p>
      <w:r>
        <w:t>metadata using Pandas and Scikit -learn.</w:t>
      </w:r>
    </w:p>
    <w:p/>
    <w:p>
      <w:r>
        <w:rPr>
          <w:b/>
        </w:rPr>
        <w:t>EDUCATION</w:t>
      </w:r>
    </w:p>
    <w:p>
      <w:r>
        <w:t>---------</w:t>
      </w:r>
    </w:p>
    <w:p>
      <w:r>
        <w:t>BS Computer  Science</w:t>
      </w:r>
    </w:p>
    <w:p>
      <w:r>
        <w:t>Minhaj  University,  Lahore</w:t>
      </w:r>
    </w:p>
    <w:p>
      <w:r>
        <w:t>FSc Pre-Medical</w:t>
      </w:r>
    </w:p>
    <w:p>
      <w:r>
        <w:t>KIPS  College,  Lahore</w:t>
      </w:r>
    </w:p>
    <w:p/>
    <w:p>
      <w:r>
        <w:rPr>
          <w:b/>
        </w:rPr>
        <w:t>CERTIFICATIONS</w:t>
      </w:r>
    </w:p>
    <w:p>
      <w:r>
        <w:t>--------------</w:t>
      </w:r>
    </w:p>
    <w:p>
      <w:r>
        <w:t>Pitman  Certificate  (February  2024  – April  2024)</w:t>
      </w:r>
    </w:p>
    <w:p/>
    <w:p>
      <w:r>
        <w:rPr>
          <w:b/>
        </w:rPr>
        <w:t>LANGUAGES</w:t>
      </w:r>
    </w:p>
    <w:p>
      <w:r>
        <w:t>---------</w:t>
      </w:r>
    </w:p>
    <w:p>
      <w:r>
        <w:t>English:  Fluent</w:t>
      </w:r>
    </w:p>
    <w:p>
      <w:r>
        <w:t>Urdu:  Native</w:t>
      </w:r>
    </w:p>
    <w:p>
      <w:r>
        <w:t>2023  – Present</w:t>
      </w:r>
    </w:p>
    <w:p>
      <w:r>
        <w:t>2021  – 2023</w:t>
      </w:r>
    </w:p>
    <w:p/>
    <w:p>
      <w:r>
        <w:t>Job-Specific Keywords: ui/ux designer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