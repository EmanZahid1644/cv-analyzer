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Experienced in figma, prototyping, framer, maze, accessibility, sketching, adobe xd, wireframing, webflow, motion graphics.</w:t>
      </w:r>
    </w:p>
    <w:p>
      <w:r>
        <w:t>Job-Relevant Keywords: ui/ux designer.</w:t>
      </w:r>
    </w:p>
    <w:p>
      <w:r>
        <w:t>collaborative environments. Seeking an opportunity to apply technical and management skills in  a growth -oriented</w:t>
      </w:r>
    </w:p>
    <w:p>
      <w:r>
        <w:t>TECHNICAL  SKILLS</w:t>
      </w:r>
    </w:p>
    <w:p>
      <w:r>
        <w:t>Skills Added for Target Role: figma, prototyping, framer, maze, accessibility, sketching, adobe xd, wireframing, webflow, motion graphics</w:t>
      </w:r>
    </w:p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>
      <w:r>
        <w:t>CAREER OBJECTIVE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organization.</w:t>
      </w:r>
    </w:p>
    <w:p>
      <w:r>
        <w:t>WORK EXPERIENCE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>
      <w:r>
        <w:t>Python  (Intermediate):  Logical  programming,  console -based</w:t>
      </w:r>
    </w:p>
    <w:p>
      <w:r>
        <w:t>applications</w:t>
      </w:r>
    </w:p>
    <w:p>
      <w:r>
        <w:t>Object -Oriented  Programming  (OOP):  Class -based  design  and</w:t>
      </w:r>
    </w:p>
    <w:p>
      <w:r>
        <w:t>modular coding</w:t>
      </w:r>
    </w:p>
    <w:p>
      <w:r>
        <w:t>C++ Programming:  Object -oriented  fundamentals  and structured</w:t>
      </w:r>
    </w:p>
    <w:p>
      <w:r>
        <w:t>programming</w:t>
      </w:r>
    </w:p>
    <w:p>
      <w:r>
        <w:t>Data  Structures  &amp; Algorithms:  Lists,  dictionaries,  arrays,  loops,</w:t>
      </w:r>
    </w:p>
    <w:p>
      <w:r>
        <w:t>and control statements</w:t>
      </w:r>
    </w:p>
    <w:p>
      <w:r>
        <w:t>Database  Concepts:  Basic  SQL  operations,  CRUD  logic  Google  Colab:  Python  development  and notebook -based  coding</w:t>
      </w:r>
    </w:p>
    <w:p>
      <w:r>
        <w:t>Git &amp; GitHub:  Version  control  and collaborative  project</w:t>
      </w:r>
    </w:p>
    <w:p>
      <w:r>
        <w:t>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(Documentation &amp; Reporting)</w:t>
      </w:r>
    </w:p>
    <w:p>
      <w:r>
        <w:t>Data  Analysis:  Matplotlib,  Pandas,  Seaborn,  Scikit -learn</w:t>
      </w:r>
    </w:p>
    <w:p>
      <w:r>
        <w:t>PROJECTS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>
      <w:r>
        <w:t>EDUCATION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>
      <w:r>
        <w:t>CERTIFICATIONS</w:t>
      </w:r>
    </w:p>
    <w:p>
      <w:r>
        <w:t>Pitman  Certificate  (February  2024  – April  2024)</w:t>
      </w:r>
    </w:p>
    <w:p>
      <w:r>
        <w:t>LANGUAGES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