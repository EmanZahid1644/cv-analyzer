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t>SUMMARY</w:t>
      </w:r>
    </w:p>
    <w:p>
      <w:r>
        <w:t>Experienced in: prototyping, sketching, wireframing, framer, adobe xd, webflow, motion graphics, maze, accessibility, figma.</w:t>
      </w:r>
    </w:p>
    <w:p>
      <w:r>
        <w:t>Job-Relevant Keywords: ui/ux designer.</w:t>
      </w:r>
    </w:p>
    <w:p/>
    <w:p>
      <w: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/>
    <w:p>
      <w:r>
        <w:t>PROJECTS, AND OPERATIONAL COORDINATION. PASSIONATE ABOUT PROBLEM -SOLVING, CONTINUOUS LEARNING, AND CONTRIBUTING TO</w:t>
      </w:r>
    </w:p>
    <w:p>
      <w:r>
        <w:t>-------------------------------------------------------------------------------------------------------------------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t>TECHNICAL  SKILLS</w:t>
      </w:r>
    </w:p>
    <w:p>
      <w:r>
        <w:t>-----------------</w:t>
      </w:r>
    </w:p>
    <w:p>
      <w:r>
        <w:t>Skills Added for Target Role:</w:t>
      </w:r>
    </w:p>
    <w:p>
      <w:r>
        <w:t>• figma</w:t>
      </w:r>
    </w:p>
    <w:p>
      <w:r>
        <w:t>• accessibility</w:t>
      </w:r>
    </w:p>
    <w:p>
      <w:r>
        <w:t>• maze</w:t>
      </w:r>
    </w:p>
    <w:p>
      <w:r>
        <w:t>• motion graphics</w:t>
      </w:r>
    </w:p>
    <w:p>
      <w:r>
        <w:t>• webflow</w:t>
      </w:r>
    </w:p>
    <w:p>
      <w:r>
        <w:t>• adobe xd</w:t>
      </w:r>
    </w:p>
    <w:p>
      <w:r>
        <w:t>• framer</w:t>
      </w:r>
    </w:p>
    <w:p>
      <w:r>
        <w:t>• wireframing</w:t>
      </w:r>
    </w:p>
    <w:p>
      <w:r>
        <w:t>• sketching</w:t>
      </w:r>
    </w:p>
    <w:p>
      <w:r>
        <w:t>• prototyping</w:t>
      </w:r>
    </w:p>
    <w:p>
      <w:r>
        <w:t>• Python  (Intermediate):  Logical  programming,  console -based</w:t>
      </w:r>
    </w:p>
    <w:p>
      <w:r>
        <w:t>• applications</w:t>
      </w:r>
    </w:p>
    <w:p>
      <w:r>
        <w:t>• Object -Oriented  Programming  (OOP):  Class -based  design  and</w:t>
      </w:r>
    </w:p>
    <w:p>
      <w:r>
        <w:t>• modular coding</w:t>
      </w:r>
    </w:p>
    <w:p>
      <w:r>
        <w:t>• C++ Programming:  Object -oriented  fundamentals  and structured</w:t>
      </w:r>
    </w:p>
    <w:p>
      <w:r>
        <w:t>• programming</w:t>
      </w:r>
    </w:p>
    <w:p>
      <w:r>
        <w:t>• Data  Structures  &amp; Algorithms:  Lists,  dictionaries,  arrays,  loops,</w:t>
      </w:r>
    </w:p>
    <w:p>
      <w:r>
        <w:t>• and control statements</w:t>
      </w:r>
    </w:p>
    <w:p>
      <w:r>
        <w:t>• Database  Concepts:  Basic  SQL  operations,  CRUD  logic  Google  Colab:  Python  development  and notebook -based  coding</w:t>
      </w:r>
    </w:p>
    <w:p>
      <w:r>
        <w:t>• Git &amp; GitHub:  Version  control  and collaborative  project</w:t>
      </w:r>
    </w:p>
    <w:p>
      <w:r>
        <w:t>• management</w:t>
      </w:r>
    </w:p>
    <w:p>
      <w:r>
        <w:t>• Team  Collaboration  &amp; Task  Coordination:  Strong  interpersonal</w:t>
      </w:r>
    </w:p>
    <w:p>
      <w:r>
        <w:t>• and project management abilities  Microsoft  Office  Suite:  Word,  Excel,  PowerPoint</w:t>
      </w:r>
    </w:p>
    <w:p>
      <w:r>
        <w:t>• (Documentation &amp; Reporting)</w:t>
      </w:r>
    </w:p>
    <w:p>
      <w:r>
        <w:t>• Data  Analysis:  Matplotlib,  Pandas,  Seaborn,  Scikit -learn</w:t>
      </w:r>
    </w:p>
    <w:p/>
    <w:p>
      <w: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